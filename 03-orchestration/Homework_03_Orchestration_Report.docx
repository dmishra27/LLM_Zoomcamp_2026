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LLM Zoomcamp 2026 - Homework 03: Orchestration</w:t>
      </w:r>
    </w:p>
    <w:p>
      <w:pPr>
        <w:pStyle w:val="Heading2"/>
      </w:pPr>
      <w:r>
        <w:t>Homework URL</w:t>
      </w:r>
    </w:p>
    <w:p>
      <w:r>
        <w:t>https://github.com/dmishra27/LLM_Zoomcamp_2026/tree/main/homework_03_orchestration</w:t>
      </w:r>
    </w:p>
    <w:p>
      <w:pPr>
        <w:pStyle w:val="Heading2"/>
      </w:pPr>
      <w:r>
        <w:t>Completed Flows</w:t>
      </w:r>
    </w:p>
    <w:p>
      <w:pPr>
        <w:pStyle w:val="ListBullet"/>
      </w:pPr>
      <w:r>
        <w:t>1_chat_without_rag</w:t>
      </w:r>
    </w:p>
    <w:p>
      <w:pPr>
        <w:pStyle w:val="ListBullet"/>
      </w:pPr>
      <w:r>
        <w:t>2_chat_with_rag</w:t>
      </w:r>
    </w:p>
    <w:p>
      <w:pPr>
        <w:pStyle w:val="ListBullet"/>
      </w:pPr>
      <w:r>
        <w:t>3_rag_with_websearch</w:t>
      </w:r>
    </w:p>
    <w:p>
      <w:pPr>
        <w:pStyle w:val="ListBullet"/>
      </w:pPr>
      <w:r>
        <w:t>4_simple_agent</w:t>
      </w:r>
    </w:p>
    <w:p>
      <w:pPr>
        <w:pStyle w:val="ListBullet"/>
      </w:pPr>
      <w:r>
        <w:t>5_web_research_agent</w:t>
      </w:r>
    </w:p>
    <w:p>
      <w:pPr>
        <w:pStyle w:val="ListBullet"/>
      </w:pPr>
      <w:r>
        <w:t>6_multi_agent_research</w:t>
      </w:r>
    </w:p>
    <w:p>
      <w:pPr>
        <w:pStyle w:val="Heading2"/>
      </w:pPr>
      <w:r>
        <w:t>Summary</w:t>
      </w:r>
    </w:p>
    <w:p>
      <w:r>
        <w:t>Configured Gemini, OpenAI and Tavily APIs; implemented RAG, web-search RAG, simple agents and multi-agent workflows; verified outputs and token usage; resolved API key and quota issues.</w:t>
      </w:r>
    </w:p>
    <w:p>
      <w:pPr>
        <w:pStyle w:val="Heading2"/>
      </w:pPr>
      <w:r>
        <w:t>Repository Structure</w:t>
      </w:r>
    </w:p>
    <w:p>
      <w:r>
        <w:drawing>
          <wp:inline xmlns:a="http://schemas.openxmlformats.org/drawingml/2006/main" xmlns:pic="http://schemas.openxmlformats.org/drawingml/2006/picture">
            <wp:extent cx="5943600" cy="3038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3947c8-14d2-4e75-9e0c-71f01e0029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